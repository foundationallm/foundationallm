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CD6D" w14:textId="77777777" w:rsidR="00517467" w:rsidRDefault="00000000">
      <w:pPr>
        <w:pStyle w:val="Heading1"/>
      </w:pPr>
      <w:r>
        <w:t>Simple DOCX Document</w:t>
      </w:r>
    </w:p>
    <w:p w14:paraId="73ACCD99" w14:textId="653FAEA6" w:rsidR="00517467" w:rsidRDefault="00000000">
      <w:r>
        <w:t>This is a sample paragraph inside a DOCX</w:t>
      </w:r>
      <w:r w:rsidR="00D04970">
        <w:t xml:space="preserve"> file.</w:t>
      </w:r>
    </w:p>
    <w:sectPr w:rsidR="00517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A04C" w14:textId="77777777" w:rsidR="00362482" w:rsidRDefault="00362482" w:rsidP="004C0F75">
      <w:pPr>
        <w:spacing w:after="0" w:line="240" w:lineRule="auto"/>
      </w:pPr>
      <w:r>
        <w:separator/>
      </w:r>
    </w:p>
  </w:endnote>
  <w:endnote w:type="continuationSeparator" w:id="0">
    <w:p w14:paraId="4C1F1ACA" w14:textId="77777777" w:rsidR="00362482" w:rsidRDefault="00362482" w:rsidP="004C0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680F" w14:textId="77777777" w:rsidR="00362482" w:rsidRDefault="00362482" w:rsidP="004C0F75">
      <w:pPr>
        <w:spacing w:after="0" w:line="240" w:lineRule="auto"/>
      </w:pPr>
      <w:r>
        <w:separator/>
      </w:r>
    </w:p>
  </w:footnote>
  <w:footnote w:type="continuationSeparator" w:id="0">
    <w:p w14:paraId="29341DDA" w14:textId="77777777" w:rsidR="00362482" w:rsidRDefault="00362482" w:rsidP="004C0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737089">
    <w:abstractNumId w:val="8"/>
  </w:num>
  <w:num w:numId="2" w16cid:durableId="685642162">
    <w:abstractNumId w:val="6"/>
  </w:num>
  <w:num w:numId="3" w16cid:durableId="1715960593">
    <w:abstractNumId w:val="5"/>
  </w:num>
  <w:num w:numId="4" w16cid:durableId="73354882">
    <w:abstractNumId w:val="4"/>
  </w:num>
  <w:num w:numId="5" w16cid:durableId="352000670">
    <w:abstractNumId w:val="7"/>
  </w:num>
  <w:num w:numId="6" w16cid:durableId="280307642">
    <w:abstractNumId w:val="3"/>
  </w:num>
  <w:num w:numId="7" w16cid:durableId="170340690">
    <w:abstractNumId w:val="2"/>
  </w:num>
  <w:num w:numId="8" w16cid:durableId="940835795">
    <w:abstractNumId w:val="1"/>
  </w:num>
  <w:num w:numId="9" w16cid:durableId="160599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482"/>
    <w:rsid w:val="004C0F75"/>
    <w:rsid w:val="00517467"/>
    <w:rsid w:val="00AA1D8D"/>
    <w:rsid w:val="00B47730"/>
    <w:rsid w:val="00CB0664"/>
    <w:rsid w:val="00D04970"/>
    <w:rsid w:val="00F96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2E34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Manager/>
  <Company/>
  <LinksUpToDate>false</LinksUpToDate>
  <CharactersWithSpaces>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2025-12-06T08:08:00Z</dcterms:created>
  <dcterms:modified xsi:type="dcterms:W3CDTF">2025-12-06T08:09:00Z</dcterms:modified>
  <cp:category/>
</cp:coreProperties>
</file>